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A24D" w14:textId="77777777" w:rsidR="00601721" w:rsidRDefault="00000000">
      <w:pPr>
        <w:jc w:val="center"/>
      </w:pPr>
      <w:r>
        <w:rPr>
          <w:b/>
        </w:rPr>
        <w:t>Reginald Williams</w:t>
      </w:r>
    </w:p>
    <w:p w14:paraId="0A444DDA" w14:textId="77777777" w:rsidR="00601721" w:rsidRDefault="00000000">
      <w:pPr>
        <w:jc w:val="center"/>
      </w:pPr>
      <w:r>
        <w:rPr>
          <w:b/>
        </w:rPr>
        <w:t>CS 499 Milestone Three Narrative: Algorithms and Data Structures Enhancement</w:t>
      </w:r>
    </w:p>
    <w:p w14:paraId="099B5B65" w14:textId="77777777" w:rsidR="00880F3A" w:rsidRDefault="00880F3A" w:rsidP="00880F3A">
      <w:proofErr w:type="spellStart"/>
      <w:r>
        <w:t>StockPro</w:t>
      </w:r>
      <w:proofErr w:type="spellEnd"/>
      <w:r>
        <w:t xml:space="preserve"> is the artifact I have selected for my Milestone Assessment. </w:t>
      </w:r>
      <w:proofErr w:type="spellStart"/>
      <w:r>
        <w:t>StockPro</w:t>
      </w:r>
      <w:proofErr w:type="spellEnd"/>
      <w:r>
        <w:t xml:space="preserve"> is an inventory management application that is being developed as part of the CS 360 Mobile Programming Program. Specifically, </w:t>
      </w:r>
      <w:proofErr w:type="spellStart"/>
      <w:r>
        <w:t>StockPro</w:t>
      </w:r>
      <w:proofErr w:type="spellEnd"/>
      <w:r>
        <w:t xml:space="preserve"> is an Android application that is designed using Java, XML layouts, and SQLite. Within the app itself, users are able to log in, create a new account, enter inventory data into the system, update the inventory items, and delete inventory records. In addition, the app provides a method for users to view inventory through the use of </w:t>
      </w:r>
      <w:proofErr w:type="spellStart"/>
      <w:r>
        <w:t>RecyclerView</w:t>
      </w:r>
      <w:proofErr w:type="spellEnd"/>
      <w:r>
        <w:t xml:space="preserve">, and provides users with the ability to receive SMS notifications when stock runs low. The reason I selected </w:t>
      </w:r>
      <w:proofErr w:type="spellStart"/>
      <w:r>
        <w:t>StockPro</w:t>
      </w:r>
      <w:proofErr w:type="spellEnd"/>
      <w:r>
        <w:t xml:space="preserve"> as my artifact is because of its abundance of real-world application behavior, which would allow me to demonstrate my growth in multiple areas related to the field of computer science.</w:t>
      </w:r>
    </w:p>
    <w:p w14:paraId="280DE7CB" w14:textId="77777777" w:rsidR="00880F3A" w:rsidRDefault="00880F3A" w:rsidP="00880F3A">
      <w:r>
        <w:t xml:space="preserve">My decision to include </w:t>
      </w:r>
      <w:proofErr w:type="spellStart"/>
      <w:r>
        <w:t>StockPro</w:t>
      </w:r>
      <w:proofErr w:type="spellEnd"/>
      <w:r>
        <w:t xml:space="preserve"> in my </w:t>
      </w:r>
      <w:proofErr w:type="spellStart"/>
      <w:r>
        <w:t>ePortfolio</w:t>
      </w:r>
      <w:proofErr w:type="spellEnd"/>
      <w:r>
        <w:t xml:space="preserve"> was due to the practical nature of developing such mobile software, as well as my ability to demonstrate the algorithmic improvement I have achieved. Prior to the updates I made to the code, the app was utilizing a very simplistic list-based display of inventory records in the order given by the database. While this was suitable for a smaller Assignment, it was not optimal when it came time for users to make decisions concerning the inventory when it grew larger or had items that needed to be addressed. As such, I created an </w:t>
      </w:r>
      <w:proofErr w:type="spellStart"/>
      <w:r>
        <w:t>InventoryAlgorithmEngine</w:t>
      </w:r>
      <w:proofErr w:type="spellEnd"/>
      <w:r>
        <w:t xml:space="preserve"> class to centralize the logic for searching, filtering, sorting, and priority scoring, along with a </w:t>
      </w:r>
      <w:proofErr w:type="spellStart"/>
      <w:r>
        <w:t>SortOptionMapper</w:t>
      </w:r>
      <w:proofErr w:type="spellEnd"/>
      <w:r>
        <w:t xml:space="preserve"> class to separate user-facing labels from the algorithmic choices. In </w:t>
      </w:r>
      <w:proofErr w:type="spellStart"/>
      <w:r>
        <w:t>InventoryActivity</w:t>
      </w:r>
      <w:proofErr w:type="spellEnd"/>
      <w:r>
        <w:t xml:space="preserve">, I redesigned the list so that the app now maintains a complete list of all items in the repository, while also creating a separate visible list </w:t>
      </w:r>
      <w:r>
        <w:lastRenderedPageBreak/>
        <w:t xml:space="preserve">that feeds directly into the </w:t>
      </w:r>
      <w:proofErr w:type="spellStart"/>
      <w:r>
        <w:t>RecyclerView</w:t>
      </w:r>
      <w:proofErr w:type="spellEnd"/>
      <w:r>
        <w:t>. This design allowed the app to preserve all data while filtering the affected list through search text, low-stock only, and sorting.</w:t>
      </w:r>
    </w:p>
    <w:p w14:paraId="38820FC4" w14:textId="77777777" w:rsidR="00880F3A" w:rsidRDefault="00880F3A" w:rsidP="00880F3A">
      <w:r>
        <w:t>With the changes I made to the artifact, I have better exemplified skills in algorithms and data structures as a result of using a clear data processing pipeline. First, inventory records are loaded into an in-memory list, the search term is normalized, the records are filtered by inventory items, and the priority is scored. The app's sorting options include: low-stock by priority first, alphabetical order, low-high quantity, and high-low quantity. Additionally, I changed the inventory row display in order for the adapter to show whether each inventory records has a low stock indicator on it and what the priority score is for it. After all of these updates, this app is far more usable, as it provides the ability for users to quickly identify which inventory items need pressing attention.</w:t>
      </w:r>
    </w:p>
    <w:p w14:paraId="70A3B4CE" w14:textId="77777777" w:rsidR="00880F3A" w:rsidRDefault="00880F3A" w:rsidP="00880F3A">
      <w:r>
        <w:t>The enhancements that I have made with regards to the artifact allows me to address the algorithm and data structures outcome for the course. That is, this milestone allows me. to show how one can design and evaluate computing solutions through the lens of algorithmic principles. This is something that I was able to showcase by utilizing a linear search, filtering, sorting through comparators, and assigning priority scores, as well as the underlying considerations for such implementations. Moreover, the search runs in O(n) time because the amount of items to check, while sorting runs in O(n log n) time. Overall, given the type of application at hand, this ratio is reasonable since the list is expected to be small enough.</w:t>
      </w:r>
    </w:p>
    <w:p w14:paraId="535C4489" w14:textId="77777777" w:rsidR="00880F3A" w:rsidRDefault="00880F3A" w:rsidP="00880F3A">
      <w:r>
        <w:t>Therefore, the purpose of this project has been achieved. Furthermore, the fact that my algorithmic behaviors have made this inventory application all the more usable.</w:t>
      </w:r>
    </w:p>
    <w:p w14:paraId="7402F929" w14:textId="15BE25CC" w:rsidR="00601721" w:rsidRDefault="00880F3A" w:rsidP="00880F3A">
      <w:r>
        <w:t xml:space="preserve">All of the modification processes associated with the artifact has enabled me to gain the insight into the fact that algorithmic improvements does not imply that complex or esoteric algorithms </w:t>
      </w:r>
      <w:r>
        <w:lastRenderedPageBreak/>
        <w:t xml:space="preserve">need to be utilized. Rather, in this case, it has been the proper use of appropriate data structures and the simple application of algorithms that has greatly enhanced the user experience. My biggest struggle has had to do with ensuring that my algorithmic improvements were kept separate from the upcoming database-based project due to the overlapping nature of such milestones. Overall, my enhancements to </w:t>
      </w:r>
      <w:proofErr w:type="spellStart"/>
      <w:r>
        <w:t>StockPro</w:t>
      </w:r>
      <w:proofErr w:type="spellEnd"/>
      <w:r>
        <w:t xml:space="preserve"> has transformed it from a simple inventory application to one that provides functionality that impacts users in a positive manner.</w:t>
      </w:r>
    </w:p>
    <w:sectPr w:rsidR="006017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02279">
    <w:abstractNumId w:val="8"/>
  </w:num>
  <w:num w:numId="2" w16cid:durableId="237374812">
    <w:abstractNumId w:val="6"/>
  </w:num>
  <w:num w:numId="3" w16cid:durableId="185797808">
    <w:abstractNumId w:val="5"/>
  </w:num>
  <w:num w:numId="4" w16cid:durableId="1653868537">
    <w:abstractNumId w:val="4"/>
  </w:num>
  <w:num w:numId="5" w16cid:durableId="2140370746">
    <w:abstractNumId w:val="7"/>
  </w:num>
  <w:num w:numId="6" w16cid:durableId="1706715632">
    <w:abstractNumId w:val="3"/>
  </w:num>
  <w:num w:numId="7" w16cid:durableId="1050423971">
    <w:abstractNumId w:val="2"/>
  </w:num>
  <w:num w:numId="8" w16cid:durableId="1678265569">
    <w:abstractNumId w:val="1"/>
  </w:num>
  <w:num w:numId="9" w16cid:durableId="96161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1D"/>
    <w:rsid w:val="00034616"/>
    <w:rsid w:val="0006063C"/>
    <w:rsid w:val="0015074B"/>
    <w:rsid w:val="0029639D"/>
    <w:rsid w:val="00326F90"/>
    <w:rsid w:val="00601721"/>
    <w:rsid w:val="00880F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700FA"/>
  <w14:defaultImageDpi w14:val="300"/>
  <w15:docId w15:val="{1EE0D1D2-71E0-47F8-B8F2-93C9B3C8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Reginald Williams</cp:lastModifiedBy>
  <cp:revision>2</cp:revision>
  <dcterms:created xsi:type="dcterms:W3CDTF">2013-12-23T23:15:00Z</dcterms:created>
  <dcterms:modified xsi:type="dcterms:W3CDTF">2026-08-10T00:17:00Z</dcterms:modified>
  <cp:category/>
</cp:coreProperties>
</file>